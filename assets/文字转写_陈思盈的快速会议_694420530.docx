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2026-08-24 10:59:23 会议已开启实时转写，机器识别结果仅供参考</w:t>
      </w:r>
    </w:p>
    <w:p>
      <w:r>
        <w:rPr>
          <w:color w:val="000000"/>
        </w:rPr>
        <w:t>sunflower 2026-08-24 10:59:24</w:t>
      </w:r>
    </w:p>
    <w:p>
      <w:r>
        <w:rPr>
          <w:color w:val="000000"/>
        </w:rPr>
        <w:t>里面有一个就是说我们是，比如说我们现在有 5 个实验，然后进去以后让学生去选 3~4 或者 5 个，至少选三个，就从这里边，比如说我选离子井啊，第 135 我就选这三个就行了，他就会只需要闯这三关就行了。因为我们不同的课程，他对学生要求不一样，比如说我们这个量子纠缠的这个实验就比较难，那他他就可以少做两个。但如果说有些学生，那我不转做量子纠缠，我只需要做离子井和量子密钥。</w:t>
      </w:r>
    </w:p>
    <w:p>
      <w:r>
        <w:rPr>
          <w:color w:val="000000"/>
        </w:rPr>
      </w:r>
    </w:p>
    <w:p>
      <w:r>
        <w:rPr>
          <w:color w:val="000000"/>
        </w:rPr>
        <w:t>sunflower 2026-08-24 10:59:59</w:t>
      </w:r>
    </w:p>
    <w:p>
      <w:r>
        <w:rPr>
          <w:color w:val="000000"/>
        </w:rPr>
        <w:t>和单像素光子成像，然后后边后边如果我们有其他实验加进来的话，就可能更多的话，他可以只需要选三个以上的这个实验来做，就相当于是我们有两个两层的关卡，一层关卡就是。</w:t>
      </w:r>
    </w:p>
    <w:p>
      <w:r>
        <w:rPr>
          <w:color w:val="000000"/>
        </w:rPr>
      </w:r>
    </w:p>
    <w:p>
      <w:r>
        <w:rPr>
          <w:color w:val="000000"/>
        </w:rPr>
        <w:t>sunflower 2026-08-24 11:00:12</w:t>
      </w:r>
    </w:p>
    <w:p>
      <w:r>
        <w:rPr>
          <w:color w:val="000000"/>
        </w:rPr>
        <w:t>这个大实验部分啊，比如说我离子井实验，一个量量子实验，一个量子纠缠实验，这加一起我一个一个的闯关，然后比如说进到这个离子井实验里边，它又有一个关卡，就是说它有几个步骤，每每一步骤做完以后，才相当于把这个离子井这个关闯完。</w:t>
      </w:r>
    </w:p>
    <w:p>
      <w:r>
        <w:rPr>
          <w:color w:val="000000"/>
        </w:rPr>
      </w:r>
    </w:p>
    <w:p>
      <w:r>
        <w:rPr>
          <w:color w:val="000000"/>
        </w:rPr>
        <w:t>sunflower 2026-08-24 11:00:32</w:t>
      </w:r>
    </w:p>
    <w:p>
      <w:r>
        <w:rPr>
          <w:color w:val="000000"/>
        </w:rPr>
        <w:t>你理解我的意思不？</w:t>
      </w:r>
    </w:p>
    <w:p>
      <w:r>
        <w:rPr>
          <w:color w:val="000000"/>
        </w:rPr>
      </w:r>
    </w:p>
    <w:p>
      <w:r>
        <w:rPr>
          <w:color w:val="000000"/>
        </w:rPr>
        <w:t>超星_陈思盈 2026-08-24 11:00:34</w:t>
      </w:r>
    </w:p>
    <w:p>
      <w:r>
        <w:rPr>
          <w:color w:val="000000"/>
        </w:rPr>
        <w:t>就是学生一开始的页面就是先让他选择关卡是吧，不让他所有的关卡都在他的页面上呈现。</w:t>
      </w:r>
    </w:p>
    <w:p>
      <w:r>
        <w:rPr>
          <w:color w:val="000000"/>
        </w:rPr>
      </w:r>
    </w:p>
    <w:p>
      <w:r>
        <w:rPr>
          <w:color w:val="000000"/>
        </w:rPr>
        <w:t>sunflower 2026-08-24 11:00:39</w:t>
      </w:r>
    </w:p>
    <w:p>
      <w:r>
        <w:rPr>
          <w:color w:val="000000"/>
        </w:rPr>
        <w:t>对。</w:t>
      </w:r>
    </w:p>
    <w:p>
      <w:r>
        <w:rPr>
          <w:color w:val="000000"/>
        </w:rPr>
      </w:r>
    </w:p>
    <w:p>
      <w:r>
        <w:rPr>
          <w:color w:val="000000"/>
        </w:rPr>
        <w:t>sunflower 2026-08-24 11:00:42</w:t>
      </w:r>
    </w:p>
    <w:p>
      <w:r>
        <w:rPr>
          <w:color w:val="000000"/>
        </w:rPr>
        <w:t>就是比如说所有关卡都给他了，但是他要从中选，比如说我只需要选 3~5 个，你只需要做这 3~5 个选完以后你后边的时候，你比如说做完第一个离子井实验，第二个实验。</w:t>
      </w:r>
    </w:p>
    <w:p>
      <w:r>
        <w:rPr>
          <w:color w:val="000000"/>
        </w:rPr>
      </w:r>
    </w:p>
    <w:p>
      <w:r>
        <w:rPr>
          <w:color w:val="000000"/>
        </w:rPr>
        <w:t>sunflower 2026-08-24 11:00:56</w:t>
      </w:r>
    </w:p>
    <w:p>
      <w:r>
        <w:rPr>
          <w:color w:val="000000"/>
        </w:rPr>
        <w:t>就可以跳到量子纠缠，就不需要挨着，每一个都做完这样的。</w:t>
      </w:r>
    </w:p>
    <w:p>
      <w:r>
        <w:rPr>
          <w:color w:val="000000"/>
        </w:rPr>
      </w:r>
    </w:p>
    <w:p>
      <w:r>
        <w:rPr>
          <w:color w:val="000000"/>
        </w:rPr>
        <w:t>超星_陈思盈 2026-08-24 11:00:59</w:t>
      </w:r>
    </w:p>
    <w:p>
      <w:r>
        <w:rPr>
          <w:color w:val="000000"/>
        </w:rPr>
        <w:t>这个这个是可以跳着选的。</w:t>
      </w:r>
    </w:p>
    <w:p>
      <w:r>
        <w:rPr>
          <w:color w:val="000000"/>
        </w:rPr>
      </w:r>
    </w:p>
    <w:p>
      <w:r>
        <w:rPr>
          <w:color w:val="000000"/>
        </w:rPr>
        <w:t>sunflower 2026-08-24 11:01:02</w:t>
      </w:r>
    </w:p>
    <w:p>
      <w:r>
        <w:rPr>
          <w:color w:val="000000"/>
        </w:rPr>
        <w:t>哦，就是啊，意思就是说，嗯，现在就是说我，嗯，不管选哪个，只要嗯做完就行了，对不对，但我我们是希望他要选三关以上才能才行。</w:t>
      </w:r>
    </w:p>
    <w:p>
      <w:r>
        <w:rPr>
          <w:color w:val="000000"/>
        </w:rPr>
      </w:r>
    </w:p>
    <w:p>
      <w:r>
        <w:rPr>
          <w:color w:val="000000"/>
        </w:rPr>
        <w:t>超星_陈思盈 2026-08-24 11:01:10</w:t>
      </w:r>
    </w:p>
    <w:p>
      <w:r>
        <w:rPr>
          <w:color w:val="000000"/>
        </w:rPr>
        <w:t>对对。</w:t>
      </w:r>
    </w:p>
    <w:p>
      <w:r>
        <w:rPr>
          <w:color w:val="000000"/>
        </w:rPr>
      </w:r>
    </w:p>
    <w:p>
      <w:r>
        <w:rPr>
          <w:color w:val="000000"/>
        </w:rPr>
        <w:t>sunflower 2026-08-24 11:01:17</w:t>
      </w:r>
    </w:p>
    <w:p>
      <w:r>
        <w:rPr>
          <w:color w:val="000000"/>
        </w:rPr>
        <w:t>啊。</w:t>
      </w:r>
    </w:p>
    <w:p>
      <w:r>
        <w:rPr>
          <w:color w:val="000000"/>
        </w:rPr>
      </w:r>
    </w:p>
    <w:p>
      <w:r>
        <w:rPr>
          <w:color w:val="000000"/>
        </w:rPr>
        <w:t>超星_陈思盈 2026-08-24 11:01:19</w:t>
      </w:r>
    </w:p>
    <w:p>
      <w:r>
        <w:rPr>
          <w:color w:val="000000"/>
        </w:rPr>
        <w:t>行行行，那我到时候设置一个就是他进入这个页面之后，先让他选择关卡行。</w:t>
      </w:r>
    </w:p>
    <w:p>
      <w:r>
        <w:rPr>
          <w:color w:val="000000"/>
        </w:rPr>
      </w:r>
    </w:p>
    <w:p>
      <w:r>
        <w:rPr>
          <w:color w:val="000000"/>
        </w:rPr>
        <w:t>sunflower 2026-08-24 11:01:26</w:t>
      </w:r>
    </w:p>
    <w:p>
      <w:r>
        <w:rPr>
          <w:color w:val="000000"/>
        </w:rPr>
        <w:t>对，好，行，这是一个。第二个就是啊，我看你那个字体变大了，已经好很多了。嗯，然后那个就实验原理进去这个页面，你看，嗯，就是我我我呃，我们这个是可以把那个，嗯，PPT 直接放进去的。呃，不，不说错了。PPT 和那个实验讲义，比如说我们有一个给它一个按钮，就是说，嗯，嗯，你可以点击它就直接进去那个。PDF 那个页面就是说。</w:t>
      </w:r>
    </w:p>
    <w:p>
      <w:r>
        <w:rPr>
          <w:color w:val="000000"/>
        </w:rPr>
      </w:r>
    </w:p>
    <w:p>
      <w:r>
        <w:rPr>
          <w:color w:val="000000"/>
        </w:rPr>
        <w:t>超星_陈思盈 2026-08-24 11:01:29</w:t>
      </w:r>
    </w:p>
    <w:p>
      <w:r>
        <w:rPr>
          <w:color w:val="000000"/>
        </w:rPr>
        <w:t>好。</w:t>
      </w:r>
    </w:p>
    <w:p>
      <w:r>
        <w:rPr>
          <w:color w:val="000000"/>
        </w:rPr>
      </w:r>
    </w:p>
    <w:p>
      <w:r>
        <w:rPr>
          <w:color w:val="000000"/>
        </w:rPr>
        <w:t>sunflower 2026-08-24 11:01:55</w:t>
      </w:r>
    </w:p>
    <w:p>
      <w:r>
        <w:rPr>
          <w:color w:val="000000"/>
        </w:rPr>
        <w:t>他有那个 PDF 的那个实验讲义，让他自己去看就行了，可以加一个啊，对搭加一个按钮，这个是原理部分，然后预习部分是我。</w:t>
      </w:r>
    </w:p>
    <w:p>
      <w:r>
        <w:rPr>
          <w:color w:val="000000"/>
        </w:rPr>
      </w:r>
    </w:p>
    <w:p>
      <w:r>
        <w:rPr>
          <w:color w:val="000000"/>
        </w:rPr>
        <w:t>超星_陈思盈 2026-08-24 11:02:00</w:t>
      </w:r>
    </w:p>
    <w:p>
      <w:r>
        <w:rPr>
          <w:color w:val="000000"/>
        </w:rPr>
        <w:t>行行。</w:t>
      </w:r>
    </w:p>
    <w:p>
      <w:r>
        <w:rPr>
          <w:color w:val="000000"/>
        </w:rPr>
      </w:r>
    </w:p>
    <w:p>
      <w:r>
        <w:rPr>
          <w:color w:val="000000"/>
        </w:rPr>
        <w:t>超星_陈思盈 2026-08-24 11:02:05</w:t>
      </w:r>
    </w:p>
    <w:p>
      <w:r>
        <w:rPr>
          <w:color w:val="000000"/>
        </w:rPr>
        <w:t>好。就是就是实验原理这边就直接加一个可以跳转到看 PDF 的按钮对吧？</w:t>
      </w:r>
    </w:p>
    <w:p>
      <w:r>
        <w:rPr>
          <w:color w:val="000000"/>
        </w:rPr>
      </w:r>
    </w:p>
    <w:p>
      <w:r>
        <w:rPr>
          <w:color w:val="000000"/>
        </w:rPr>
        <w:t>sunflower 2026-08-24 11:02:10</w:t>
      </w:r>
    </w:p>
    <w:p>
      <w:r>
        <w:rPr>
          <w:color w:val="000000"/>
        </w:rPr>
        <w:t>这个这个保留着，这个保留着，然后你在这个加左边或右边加两个按钮，就是说实验讲义，然后你他学生一点点进去以后就直接可以看实验讲义，然后如果有 PPT 和视频的话，也可以放在那。</w:t>
      </w:r>
    </w:p>
    <w:p>
      <w:r>
        <w:rPr>
          <w:color w:val="000000"/>
        </w:rPr>
      </w:r>
    </w:p>
    <w:p>
      <w:r>
        <w:rPr>
          <w:color w:val="000000"/>
        </w:rPr>
        <w:t>超星_陈思盈 2026-08-24 11:02:13</w:t>
      </w:r>
    </w:p>
    <w:p>
      <w:r>
        <w:rPr>
          <w:color w:val="000000"/>
        </w:rPr>
        <w:t>好。</w:t>
      </w:r>
    </w:p>
    <w:p>
      <w:r>
        <w:rPr>
          <w:color w:val="000000"/>
        </w:rPr>
      </w:r>
    </w:p>
    <w:p>
      <w:r>
        <w:rPr>
          <w:color w:val="000000"/>
        </w:rPr>
        <w:t>sunflower 2026-08-24 11:02:27</w:t>
      </w:r>
    </w:p>
    <w:p>
      <w:r>
        <w:rPr>
          <w:color w:val="000000"/>
        </w:rPr>
        <w:t>就是我看你那个视频是放在后的操作部分，其实这边也可以，就是说我所有的资料，我在预习的地方也可以进去看，具体操作部分也可以进去看，就是我给你加一个链接，相当于。</w:t>
      </w:r>
    </w:p>
    <w:p>
      <w:r>
        <w:rPr>
          <w:color w:val="000000"/>
        </w:rPr>
      </w:r>
    </w:p>
    <w:p>
      <w:r>
        <w:rPr>
          <w:color w:val="000000"/>
        </w:rPr>
        <w:t>超星_陈思盈 2026-08-24 11:02:39</w:t>
      </w:r>
    </w:p>
    <w:p>
      <w:r>
        <w:rPr>
          <w:color w:val="000000"/>
        </w:rPr>
        <w:t xml:space="preserve">She. </w:t>
      </w:r>
    </w:p>
    <w:p>
      <w:r>
        <w:rPr>
          <w:color w:val="000000"/>
        </w:rPr>
      </w:r>
    </w:p>
    <w:p>
      <w:r>
        <w:rPr>
          <w:color w:val="000000"/>
        </w:rPr>
        <w:t>sunflower 2026-08-24 11:02:39</w:t>
      </w:r>
    </w:p>
    <w:p>
      <w:r>
        <w:rPr>
          <w:color w:val="000000"/>
        </w:rPr>
        <w:t>嗯，好行，然后是预习完，我刚才自己做了一遍，做了一个是量子密钥的，然后做完以后就是嗯，当时我没有注意到下面这个下面是你跳到每一步的这个按钮，所以我我不知道我应该怎么操作，我就做预习，全部预习题，做完以后它应该有一个提交旋钮，然后提交上去以后，嗯。</w:t>
      </w:r>
    </w:p>
    <w:p>
      <w:r>
        <w:rPr>
          <w:color w:val="000000"/>
        </w:rPr>
      </w:r>
    </w:p>
    <w:p>
      <w:r>
        <w:rPr>
          <w:color w:val="000000"/>
        </w:rPr>
        <w:t>sunflower 2026-08-24 11:03:04</w:t>
      </w:r>
    </w:p>
    <w:p>
      <w:r>
        <w:rPr>
          <w:color w:val="000000"/>
        </w:rPr>
        <w:t>嗯，也可以说，嗯，你可以给他提供一个选择，你可以看所有这个就是解析，就是说我全部做完了，呃，你你我我看一下我做完的得到分，每一步是为什么错的也可以不看，直接进行下一步就是操作。</w:t>
      </w:r>
    </w:p>
    <w:p>
      <w:r>
        <w:rPr>
          <w:color w:val="000000"/>
        </w:rPr>
      </w:r>
    </w:p>
    <w:p>
      <w:r>
        <w:rPr>
          <w:color w:val="000000"/>
        </w:rPr>
        <w:t>sunflower 2026-08-24 11:03:21</w:t>
      </w:r>
    </w:p>
    <w:p>
      <w:r>
        <w:rPr>
          <w:color w:val="000000"/>
        </w:rPr>
        <w:t>我看的是，就不管我我我怎么选他都要，就是一步一步的给你看每一个选择题为啥错，为啥错，其实可以像这种嗯解析的题可以不用一一题一题的可以，比如 11 页可以放个三五题就是嗯，你这个题做对的对了或者错了，为啥就行了，就是你也可以给他提供个选择，你可以看你也可以直接进行操作，我不看我预习做了。</w:t>
      </w:r>
    </w:p>
    <w:p>
      <w:r>
        <w:rPr>
          <w:color w:val="000000"/>
        </w:rPr>
      </w:r>
    </w:p>
    <w:p>
      <w:r>
        <w:rPr>
          <w:color w:val="000000"/>
        </w:rPr>
        <w:t>超星_陈思盈 2026-08-24 11:03:21</w:t>
      </w:r>
    </w:p>
    <w:p>
      <w:r>
        <w:rPr>
          <w:color w:val="000000"/>
        </w:rPr>
        <w:t>对。</w:t>
      </w:r>
    </w:p>
    <w:p>
      <w:r>
        <w:rPr>
          <w:color w:val="000000"/>
        </w:rPr>
      </w:r>
    </w:p>
    <w:p>
      <w:r>
        <w:rPr>
          <w:color w:val="000000"/>
        </w:rPr>
        <w:t>超星_陈思盈 2026-08-24 11:03:51</w:t>
      </w:r>
    </w:p>
    <w:p>
      <w:r>
        <w:rPr>
          <w:color w:val="000000"/>
        </w:rPr>
        <w:t>老师老师你这边忽然没声了，显示你网络不佳。</w:t>
      </w:r>
    </w:p>
    <w:p>
      <w:r>
        <w:rPr>
          <w:color w:val="000000"/>
        </w:rPr>
      </w:r>
    </w:p>
    <w:p>
      <w:r>
        <w:rPr>
          <w:color w:val="000000"/>
        </w:rPr>
        <w:t>sunflower 2026-08-24 11:04:01</w:t>
      </w:r>
    </w:p>
    <w:p>
      <w:r>
        <w:rPr>
          <w:color w:val="000000"/>
        </w:rPr>
        <w:t>好嘞。</w:t>
      </w:r>
    </w:p>
    <w:p>
      <w:r>
        <w:rPr>
          <w:color w:val="000000"/>
        </w:rPr>
      </w:r>
    </w:p>
    <w:p>
      <w:r>
        <w:rPr>
          <w:color w:val="000000"/>
        </w:rPr>
        <w:t>超星_陈思盈 2026-08-24 11:04:01</w:t>
      </w:r>
    </w:p>
    <w:p>
      <w:r>
        <w:rPr>
          <w:color w:val="000000"/>
        </w:rPr>
        <w:t>您这边再重新讲一下吧，好像您这边网络有点卡对。</w:t>
      </w:r>
    </w:p>
    <w:p>
      <w:r>
        <w:rPr>
          <w:color w:val="000000"/>
        </w:rPr>
      </w:r>
    </w:p>
    <w:p>
      <w:r>
        <w:rPr>
          <w:color w:val="000000"/>
        </w:rPr>
        <w:t>sunflower 2026-08-24 11:04:04</w:t>
      </w:r>
    </w:p>
    <w:p>
      <w:r>
        <w:rPr>
          <w:color w:val="000000"/>
        </w:rPr>
        <w:t>哦，刚才是有人打电话哈，是那个就是在预习部分预习题做完以后有一个有一个提交提交那个旋钮。</w:t>
      </w:r>
    </w:p>
    <w:p>
      <w:r>
        <w:rPr>
          <w:color w:val="000000"/>
        </w:rPr>
      </w:r>
    </w:p>
    <w:p>
      <w:r>
        <w:rPr>
          <w:color w:val="000000"/>
        </w:rPr>
        <w:t>sunflower 2026-08-24 11:04:15</w:t>
      </w:r>
    </w:p>
    <w:p>
      <w:r>
        <w:rPr>
          <w:color w:val="000000"/>
        </w:rPr>
        <w:t>他现在是好像没有提交就直接我选完就选完了，是不是？比如说我，我做完一步题，我如果说刚才不太确定，我可以回去检查一遍，我哪些没做，但是先不要告诉告诉他答案。</w:t>
      </w:r>
    </w:p>
    <w:p>
      <w:r>
        <w:rPr>
          <w:color w:val="000000"/>
        </w:rPr>
      </w:r>
    </w:p>
    <w:p>
      <w:r>
        <w:rPr>
          <w:color w:val="000000"/>
        </w:rPr>
        <w:t>超星_陈思盈 2026-08-24 11:04:18</w:t>
      </w:r>
    </w:p>
    <w:p>
      <w:r>
        <w:rPr>
          <w:color w:val="000000"/>
        </w:rPr>
        <w:t>对。</w:t>
      </w:r>
    </w:p>
    <w:p>
      <w:r>
        <w:rPr>
          <w:color w:val="000000"/>
        </w:rPr>
      </w:r>
    </w:p>
    <w:p>
      <w:r>
        <w:rPr>
          <w:color w:val="000000"/>
        </w:rPr>
        <w:t>sunflower 2026-08-24 11:04:28</w:t>
      </w:r>
    </w:p>
    <w:p>
      <w:r>
        <w:rPr>
          <w:color w:val="000000"/>
        </w:rPr>
        <w:t>比如说我刚才不太确定，然后我回去把这些题再补充或者修改一下。</w:t>
      </w:r>
    </w:p>
    <w:p>
      <w:r>
        <w:rPr>
          <w:color w:val="000000"/>
        </w:rPr>
      </w:r>
    </w:p>
    <w:p>
      <w:r>
        <w:rPr>
          <w:color w:val="000000"/>
        </w:rPr>
        <w:t>超星_陈思盈 2026-08-24 11:04:34</w:t>
      </w:r>
    </w:p>
    <w:p>
      <w:r>
        <w:rPr>
          <w:color w:val="000000"/>
        </w:rPr>
        <w:t>行，就是他这个 10 道题写完之后再统一提交是吗？还是一题一题的他都可以点提交？</w:t>
      </w:r>
    </w:p>
    <w:p>
      <w:r>
        <w:rPr>
          <w:color w:val="000000"/>
        </w:rPr>
      </w:r>
    </w:p>
    <w:p>
      <w:r>
        <w:rPr>
          <w:color w:val="000000"/>
        </w:rPr>
        <w:t>sunflower 2026-08-24 11:04:42</w:t>
      </w:r>
    </w:p>
    <w:p>
      <w:r>
        <w:rPr>
          <w:color w:val="000000"/>
        </w:rPr>
        <w:t>嗯，就统一做完以后再点提交，这样简单啊，好，就是好行，然后比如说可以给他可以给他设置一个时间，比如预习题设置。</w:t>
      </w:r>
    </w:p>
    <w:p>
      <w:r>
        <w:rPr>
          <w:color w:val="000000"/>
        </w:rPr>
      </w:r>
    </w:p>
    <w:p>
      <w:r>
        <w:rPr>
          <w:color w:val="000000"/>
        </w:rPr>
        <w:t>超星_陈思盈 2026-08-24 11:04:46</w:t>
      </w:r>
    </w:p>
    <w:p>
      <w:r>
        <w:rPr>
          <w:color w:val="000000"/>
        </w:rPr>
        <w:t>行行。</w:t>
      </w:r>
    </w:p>
    <w:p>
      <w:r>
        <w:rPr>
          <w:color w:val="000000"/>
        </w:rPr>
      </w:r>
    </w:p>
    <w:p>
      <w:r>
        <w:rPr>
          <w:color w:val="000000"/>
        </w:rPr>
        <w:t>sunflower 2026-08-24 11:04:58</w:t>
      </w:r>
    </w:p>
    <w:p>
      <w:r>
        <w:rPr>
          <w:color w:val="000000"/>
        </w:rPr>
        <w:t>啊，算了，不设置太复杂了，免得到时候出问题好，然后预提做完以后到了这个操作部分，我是操作部分，我是希望是这样的，就是他，你看你第一步。</w:t>
      </w:r>
    </w:p>
    <w:p>
      <w:r>
        <w:rPr>
          <w:color w:val="000000"/>
        </w:rPr>
      </w:r>
    </w:p>
    <w:p>
      <w:r>
        <w:rPr>
          <w:color w:val="000000"/>
        </w:rPr>
        <w:t>sunflower 2026-08-24 11:05:11</w:t>
      </w:r>
    </w:p>
    <w:p>
      <w:r>
        <w:rPr>
          <w:color w:val="000000"/>
        </w:rPr>
        <w:t>好，你玩吧，嗯，不好意思，我问你就是操第一部分你可以点进去，比如说操作一步骤，然后你点进去，点进去以后，如果这一部分只是说，嗯没有什么具体的让你上传的数据和结果的话。</w:t>
      </w:r>
    </w:p>
    <w:p>
      <w:r>
        <w:rPr>
          <w:color w:val="000000"/>
        </w:rPr>
      </w:r>
    </w:p>
    <w:p>
      <w:r>
        <w:rPr>
          <w:color w:val="000000"/>
        </w:rPr>
        <w:t>sunflower 2026-08-24 11:05:25</w:t>
      </w:r>
    </w:p>
    <w:p>
      <w:r>
        <w:rPr>
          <w:color w:val="000000"/>
        </w:rPr>
        <w:t>那你就，嗯，就是说，嗯，你就直接就还是文字就行了，如果有，比如说到了第二步到到了第三步，它这一步是有，就是你做的时候是有数据的记录要求的，那你点进去以后就我知道这一步我点进去，然后上面还是这个操作步骤的这个文字部分下面就是比如说我们要记哪个数据，就把这个表格给你了，然后你就在上面记。</w:t>
      </w:r>
    </w:p>
    <w:p>
      <w:r>
        <w:rPr>
          <w:color w:val="000000"/>
        </w:rPr>
      </w:r>
    </w:p>
    <w:p>
      <w:r>
        <w:rPr>
          <w:color w:val="000000"/>
        </w:rPr>
        <w:t>sunflower 2026-08-24 11:05:53</w:t>
      </w:r>
    </w:p>
    <w:p>
      <w:r>
        <w:rPr>
          <w:color w:val="000000"/>
        </w:rPr>
        <w:t>或者是有个图需要你上传你就上传了。这个到后边的时候再集成到报告里边，这个难不难？</w:t>
      </w:r>
    </w:p>
    <w:p>
      <w:r>
        <w:rPr>
          <w:color w:val="000000"/>
        </w:rPr>
      </w:r>
    </w:p>
    <w:p>
      <w:r>
        <w:rPr>
          <w:color w:val="000000"/>
        </w:rPr>
        <w:t>超星_陈思盈 2026-08-24 11:06:00</w:t>
      </w:r>
    </w:p>
    <w:p>
      <w:r>
        <w:rPr>
          <w:color w:val="000000"/>
        </w:rPr>
        <w:t>这个估计这个太灵活了，还比较复杂感觉。</w:t>
      </w:r>
    </w:p>
    <w:p>
      <w:r>
        <w:rPr>
          <w:color w:val="000000"/>
        </w:rPr>
      </w:r>
    </w:p>
    <w:p>
      <w:r>
        <w:rPr>
          <w:color w:val="000000"/>
        </w:rPr>
        <w:t>sunflower 2026-08-24 11:06:04</w:t>
      </w:r>
    </w:p>
    <w:p>
      <w:r>
        <w:rPr>
          <w:color w:val="000000"/>
        </w:rPr>
        <w:t>嗯，其实其实就是说操作步骤是相当你能不能给个链接就超，嗯，就是传到那个报告里边去，你现在就是把整体的所有的操作步骤 12345 步全部一列列的进去了。</w:t>
      </w:r>
    </w:p>
    <w:p>
      <w:r>
        <w:rPr>
          <w:color w:val="000000"/>
        </w:rPr>
      </w:r>
    </w:p>
    <w:p>
      <w:r>
        <w:rPr>
          <w:color w:val="000000"/>
        </w:rPr>
        <w:t>sunflower 2026-08-24 11:06:19</w:t>
      </w:r>
    </w:p>
    <w:p>
      <w:r>
        <w:rPr>
          <w:color w:val="000000"/>
        </w:rPr>
        <w:t>然后学生就按照这个步骤去做做做做做完以后嗯，再把数据记录到实验报告里边，这样的这样的话可能。</w:t>
      </w:r>
    </w:p>
    <w:p>
      <w:r>
        <w:rPr>
          <w:color w:val="000000"/>
        </w:rPr>
      </w:r>
    </w:p>
    <w:p>
      <w:r>
        <w:rPr>
          <w:color w:val="000000"/>
        </w:rPr>
        <w:t>sunflower 2026-08-24 11:06:29</w:t>
      </w:r>
    </w:p>
    <w:p>
      <w:r>
        <w:rPr>
          <w:color w:val="000000"/>
        </w:rPr>
        <w:t>就是他要来来回回的去，嗯去看，最好是能不能就是说在这个操作步骤里边就集成了你要提交数据的这个内容。</w:t>
      </w:r>
    </w:p>
    <w:p>
      <w:r>
        <w:rPr>
          <w:color w:val="000000"/>
        </w:rPr>
      </w:r>
    </w:p>
    <w:p>
      <w:r>
        <w:rPr>
          <w:color w:val="000000"/>
        </w:rPr>
        <w:t>超星_陈思盈 2026-08-24 11:06:44</w:t>
      </w:r>
    </w:p>
    <w:p>
      <w:r>
        <w:rPr>
          <w:color w:val="000000"/>
        </w:rPr>
        <w:t>呃，因为你每一个操作步骤都是不一样的，所以说如果后面再加上你还要创建关卡哦，就是你。</w:t>
      </w:r>
    </w:p>
    <w:p>
      <w:r>
        <w:rPr>
          <w:color w:val="000000"/>
        </w:rPr>
      </w:r>
    </w:p>
    <w:p>
      <w:r>
        <w:rPr>
          <w:color w:val="000000"/>
        </w:rPr>
        <w:t>sunflower 2026-08-24 11:06:49</w:t>
      </w:r>
    </w:p>
    <w:p>
      <w:r>
        <w:rPr>
          <w:color w:val="000000"/>
        </w:rPr>
        <w:t>嗯。</w:t>
      </w:r>
    </w:p>
    <w:p>
      <w:r>
        <w:rPr>
          <w:color w:val="000000"/>
        </w:rPr>
      </w:r>
    </w:p>
    <w:p>
      <w:r>
        <w:rPr>
          <w:color w:val="000000"/>
        </w:rPr>
        <w:t>超星_陈思盈 2026-08-24 11:06:52</w:t>
      </w:r>
    </w:p>
    <w:p>
      <w:r>
        <w:rPr>
          <w:color w:val="000000"/>
        </w:rPr>
        <w:t>你还要创建新的实验的话，这个就就还是蛮复杂的。</w:t>
      </w:r>
    </w:p>
    <w:p>
      <w:r>
        <w:rPr>
          <w:color w:val="000000"/>
        </w:rPr>
      </w:r>
    </w:p>
    <w:p>
      <w:r>
        <w:rPr>
          <w:color w:val="000000"/>
        </w:rPr>
        <w:t>sunflower 2026-08-24 11:06:57</w:t>
      </w:r>
    </w:p>
    <w:p>
      <w:r>
        <w:rPr>
          <w:color w:val="000000"/>
        </w:rPr>
        <w:t>嗯，什么要创建新的实验呀？</w:t>
      </w:r>
    </w:p>
    <w:p>
      <w:r>
        <w:rPr>
          <w:color w:val="000000"/>
        </w:rPr>
      </w:r>
    </w:p>
    <w:p>
      <w:r>
        <w:rPr>
          <w:color w:val="000000"/>
        </w:rPr>
        <w:t>超星_陈思盈 2026-08-24 11:07:00</w:t>
      </w:r>
    </w:p>
    <w:p>
      <w:r>
        <w:rPr>
          <w:color w:val="000000"/>
        </w:rPr>
        <w:t>就是您当时不是后面还有说教师这边教师端这边就是还有创建新的别的实验吗？对，那如果说操作步骤联合到这个拟合数据这一块的话，那还是比较麻烦的，因为你每一个操作应该都不一样吧。</w:t>
      </w:r>
    </w:p>
    <w:p>
      <w:r>
        <w:rPr>
          <w:color w:val="000000"/>
        </w:rPr>
      </w:r>
    </w:p>
    <w:p>
      <w:r>
        <w:rPr>
          <w:color w:val="000000"/>
        </w:rPr>
        <w:t>sunflower 2026-08-24 11:07:06</w:t>
      </w:r>
    </w:p>
    <w:p>
      <w:r>
        <w:rPr>
          <w:color w:val="000000"/>
        </w:rPr>
        <w:t>啊啊啊啊啊啊！</w:t>
      </w:r>
    </w:p>
    <w:p>
      <w:r>
        <w:rPr>
          <w:color w:val="000000"/>
        </w:rPr>
      </w:r>
    </w:p>
    <w:p>
      <w:r>
        <w:rPr>
          <w:color w:val="000000"/>
        </w:rPr>
        <w:t>sunflower 2026-08-24 11:07:12</w:t>
      </w:r>
    </w:p>
    <w:p>
      <w:r>
        <w:rPr>
          <w:color w:val="000000"/>
        </w:rPr>
        <w:t>嗯。</w:t>
      </w:r>
    </w:p>
    <w:p>
      <w:r>
        <w:rPr>
          <w:color w:val="000000"/>
        </w:rPr>
      </w:r>
    </w:p>
    <w:p>
      <w:r>
        <w:rPr>
          <w:color w:val="000000"/>
        </w:rPr>
        <w:t>sunflower 2026-08-24 11:07:18</w:t>
      </w:r>
    </w:p>
    <w:p>
      <w:r>
        <w:rPr>
          <w:color w:val="000000"/>
        </w:rPr>
        <w:t>嗯，每个操作是不太一样，不是，是不太一样，但是它就是比如说这一步骤里边操作的步骤只是文字部分，但是操作里边它可能会说让你提交记录数据，主要是记录数据。</w:t>
      </w:r>
    </w:p>
    <w:p>
      <w:r>
        <w:rPr>
          <w:color w:val="000000"/>
        </w:rPr>
      </w:r>
    </w:p>
    <w:p>
      <w:r>
        <w:rPr>
          <w:color w:val="000000"/>
        </w:rPr>
        <w:t>sunflower 2026-08-24 11:07:34</w:t>
      </w:r>
    </w:p>
    <w:p>
      <w:r>
        <w:rPr>
          <w:color w:val="000000"/>
        </w:rPr>
        <w:t>拟合的话，二统一拟合就是说数据可以记到这个里边，或者说你提醒他，你要记这里面，你要提醒他，你要记哪些数据，对不对？</w:t>
      </w:r>
    </w:p>
    <w:p>
      <w:r>
        <w:rPr>
          <w:color w:val="000000"/>
        </w:rPr>
      </w:r>
    </w:p>
    <w:p>
      <w:r>
        <w:rPr>
          <w:color w:val="000000"/>
        </w:rPr>
        <w:t>超星_陈思盈 2026-08-24 11:07:34</w:t>
      </w:r>
    </w:p>
    <w:p>
      <w:r>
        <w:rPr>
          <w:color w:val="000000"/>
        </w:rPr>
        <w:t>哦。</w:t>
      </w:r>
    </w:p>
    <w:p>
      <w:r>
        <w:rPr>
          <w:color w:val="000000"/>
        </w:rPr>
      </w:r>
    </w:p>
    <w:p>
      <w:r>
        <w:rPr>
          <w:color w:val="000000"/>
        </w:rPr>
        <w:t>sunflower 2026-08-24 11:07:47</w:t>
      </w:r>
    </w:p>
    <w:p>
      <w:r>
        <w:rPr>
          <w:color w:val="000000"/>
        </w:rPr>
        <w:t>就是可以把实验讲义的。嗯，我们不是有实验讲义吗？他那实验？嗯。</w:t>
      </w:r>
    </w:p>
    <w:p>
      <w:r>
        <w:rPr>
          <w:color w:val="000000"/>
        </w:rPr>
      </w:r>
    </w:p>
    <w:p>
      <w:r>
        <w:rPr>
          <w:color w:val="000000"/>
        </w:rPr>
        <w:t>超星_陈思盈 2026-08-24 11:07:53</w:t>
      </w:r>
    </w:p>
    <w:p>
      <w:r>
        <w:rPr>
          <w:color w:val="000000"/>
        </w:rPr>
        <w:t>哦，我懂你的意思了，就是说操作步骤里面加入记录实验数据，就是让他选择呃上传图片或者说上传图表。</w:t>
      </w:r>
    </w:p>
    <w:p>
      <w:r>
        <w:rPr>
          <w:color w:val="000000"/>
        </w:rPr>
      </w:r>
    </w:p>
    <w:p>
      <w:r>
        <w:rPr>
          <w:color w:val="000000"/>
        </w:rPr>
        <w:t>sunflower 2026-08-24 11:07:57</w:t>
      </w:r>
    </w:p>
    <w:p>
      <w:r>
        <w:rPr>
          <w:color w:val="000000"/>
        </w:rPr>
        <w:t>对对，就是你点以后。</w:t>
      </w:r>
    </w:p>
    <w:p>
      <w:r>
        <w:rPr>
          <w:color w:val="000000"/>
        </w:rPr>
      </w:r>
    </w:p>
    <w:p>
      <w:r>
        <w:rPr>
          <w:color w:val="000000"/>
        </w:rPr>
        <w:t>sunflower 2026-08-24 11:08:03</w:t>
      </w:r>
    </w:p>
    <w:p>
      <w:r>
        <w:rPr>
          <w:color w:val="000000"/>
        </w:rPr>
        <w:t>对。对，那后边的实验报告部分自动就和它同步了，能行吗？</w:t>
      </w:r>
    </w:p>
    <w:p>
      <w:r>
        <w:rPr>
          <w:color w:val="000000"/>
        </w:rPr>
      </w:r>
    </w:p>
    <w:p>
      <w:r>
        <w:rPr>
          <w:color w:val="000000"/>
        </w:rPr>
        <w:t>超星_陈思盈 2026-08-24 11:08:11</w:t>
      </w:r>
    </w:p>
    <w:p>
      <w:r>
        <w:rPr>
          <w:color w:val="000000"/>
        </w:rPr>
        <w:t>呃，应该可以。</w:t>
      </w:r>
    </w:p>
    <w:p>
      <w:r>
        <w:rPr>
          <w:color w:val="000000"/>
        </w:rPr>
      </w:r>
    </w:p>
    <w:p>
      <w:r>
        <w:rPr>
          <w:color w:val="000000"/>
        </w:rPr>
        <w:t>sunflower 2026-08-24 11:08:11</w:t>
      </w:r>
    </w:p>
    <w:p>
      <w:r>
        <w:rPr>
          <w:color w:val="000000"/>
        </w:rPr>
        <w:t>对对对对，这样的话就不会说啊，操作不够啥都没有，就是啊，我看一遍，看完以后就这这相当于闯关嘛，这相当于是小的闯关，比如说我第一步操作做完了。</w:t>
      </w:r>
    </w:p>
    <w:p>
      <w:r>
        <w:rPr>
          <w:color w:val="000000"/>
        </w:rPr>
      </w:r>
    </w:p>
    <w:p>
      <w:r>
        <w:rPr>
          <w:color w:val="000000"/>
        </w:rPr>
        <w:t>超星_陈思盈 2026-08-24 11:08:22</w:t>
      </w:r>
    </w:p>
    <w:p>
      <w:r>
        <w:rPr>
          <w:color w:val="000000"/>
        </w:rPr>
        <w:t>哦，那其实就是把就是我是在拟合里面加入了填入数据，那数据其实就先都放到操作步骤里面，然后最后拟合直接就是一键全部都拟合掉。</w:t>
      </w:r>
    </w:p>
    <w:p>
      <w:r>
        <w:rPr>
          <w:color w:val="000000"/>
        </w:rPr>
      </w:r>
    </w:p>
    <w:p>
      <w:r>
        <w:rPr>
          <w:color w:val="000000"/>
        </w:rPr>
        <w:t>sunflower 2026-08-24 11:08:24</w:t>
      </w:r>
    </w:p>
    <w:p>
      <w:r>
        <w:rPr>
          <w:color w:val="000000"/>
        </w:rPr>
        <w:t>嗯。</w:t>
      </w:r>
    </w:p>
    <w:p>
      <w:r>
        <w:rPr>
          <w:color w:val="000000"/>
        </w:rPr>
      </w:r>
    </w:p>
    <w:p>
      <w:r>
        <w:rPr>
          <w:color w:val="000000"/>
        </w:rPr>
        <w:t>sunflower 2026-08-24 11:08:31</w:t>
      </w:r>
    </w:p>
    <w:p>
      <w:r>
        <w:rPr>
          <w:color w:val="000000"/>
        </w:rPr>
        <w:t>对。</w:t>
      </w:r>
    </w:p>
    <w:p>
      <w:r>
        <w:rPr>
          <w:color w:val="000000"/>
        </w:rPr>
      </w:r>
    </w:p>
    <w:p>
      <w:r>
        <w:rPr>
          <w:color w:val="000000"/>
        </w:rPr>
        <w:t>sunflower 2026-08-24 11:08:35</w:t>
      </w:r>
    </w:p>
    <w:p>
      <w:r>
        <w:rPr>
          <w:color w:val="000000"/>
        </w:rPr>
        <w:t>啊对，可以，因为我们闯关是其实是两种层次的闯一种层次闯关，就刚才说的我实验一一关三二抓第二步层次的闯关，就是在这个一个实验里边，我们比如说有五六个步骤，然后我第一步做完，我是闯了一这一小关，第二步做完闯第二个小关，第三步做完闯第三小关。</w:t>
      </w:r>
    </w:p>
    <w:p>
      <w:r>
        <w:rPr>
          <w:color w:val="000000"/>
        </w:rPr>
      </w:r>
    </w:p>
    <w:p>
      <w:r>
        <w:rPr>
          <w:color w:val="000000"/>
        </w:rPr>
        <w:t>sunflower 2026-08-24 11:08:56</w:t>
      </w:r>
    </w:p>
    <w:p>
      <w:r>
        <w:rPr>
          <w:color w:val="000000"/>
        </w:rPr>
        <w:t>理解不。</w:t>
      </w:r>
    </w:p>
    <w:p>
      <w:r>
        <w:rPr>
          <w:color w:val="000000"/>
        </w:rPr>
      </w:r>
    </w:p>
    <w:p>
      <w:r>
        <w:rPr>
          <w:color w:val="000000"/>
        </w:rPr>
        <w:t>sunflower 2026-08-24 11:08:58</w:t>
      </w:r>
    </w:p>
    <w:p>
      <w:r>
        <w:rPr>
          <w:color w:val="000000"/>
        </w:rPr>
        <w:t>唉，就是我一步一步的把这个小关闯完了，然后我才能把这个实验完成是这样的啊，就是我们就是一直为什么用这个闯关实验，就是就是相当于变个花样，让学生有一个成就感啊，比如说你看我一个实验其实做完很难，然后但是我们我里边有一些小步骤，我是已经闯关完成了的，这样就还还还给他一个成就感这样的。</w:t>
      </w:r>
    </w:p>
    <w:p>
      <w:r>
        <w:rPr>
          <w:color w:val="000000"/>
        </w:rPr>
      </w:r>
    </w:p>
    <w:p>
      <w:r>
        <w:rPr>
          <w:color w:val="000000"/>
        </w:rPr>
        <w:t>超星_陈思盈 2026-08-24 11:09:07</w:t>
      </w:r>
    </w:p>
    <w:p>
      <w:r>
        <w:rPr>
          <w:color w:val="000000"/>
        </w:rPr>
        <w:t>行。</w:t>
      </w:r>
    </w:p>
    <w:p>
      <w:r>
        <w:rPr>
          <w:color w:val="000000"/>
        </w:rPr>
      </w:r>
    </w:p>
    <w:p>
      <w:r>
        <w:rPr>
          <w:color w:val="000000"/>
        </w:rPr>
        <w:t>超星_陈思盈 2026-08-24 11:09:25</w:t>
      </w:r>
    </w:p>
    <w:p>
      <w:r>
        <w:rPr>
          <w:color w:val="000000"/>
        </w:rPr>
        <w:t>好的好的。</w:t>
      </w:r>
    </w:p>
    <w:p>
      <w:r>
        <w:rPr>
          <w:color w:val="000000"/>
        </w:rPr>
      </w:r>
    </w:p>
    <w:p>
      <w:r>
        <w:rPr>
          <w:color w:val="000000"/>
        </w:rPr>
        <w:t>sunflower 2026-08-24 11:09:26</w:t>
      </w:r>
    </w:p>
    <w:p>
      <w:r>
        <w:rPr>
          <w:color w:val="000000"/>
        </w:rPr>
        <w:t>嗯，好，然后加一个那个，做完以后他可以给他加一个，嗯，恭喜你闯关成功那个界面，然后就呃进入下一关这样的。</w:t>
      </w:r>
    </w:p>
    <w:p>
      <w:r>
        <w:rPr>
          <w:color w:val="000000"/>
        </w:rPr>
      </w:r>
    </w:p>
    <w:p>
      <w:r>
        <w:rPr>
          <w:color w:val="000000"/>
        </w:rPr>
        <w:t>超星_陈思盈 2026-08-24 11:09:39</w:t>
      </w:r>
    </w:p>
    <w:p>
      <w:r>
        <w:rPr>
          <w:color w:val="000000"/>
        </w:rPr>
        <w:t>呃，这个这个有。</w:t>
      </w:r>
    </w:p>
    <w:p>
      <w:r>
        <w:rPr>
          <w:color w:val="000000"/>
        </w:rPr>
      </w:r>
    </w:p>
    <w:p>
      <w:r>
        <w:rPr>
          <w:color w:val="000000"/>
        </w:rPr>
        <w:t>sunflower 2026-08-24 11:09:41</w:t>
      </w:r>
    </w:p>
    <w:p>
      <w:r>
        <w:rPr>
          <w:color w:val="000000"/>
        </w:rPr>
        <w:t>嗯，好好，然后是拟合。对这样的话，拟合就相当于是如果说，比如说这里边有一些很复杂的拟合，你如果放不到这个操作里边，你可以在这个操作里边去提示它，就是说具体的拟合可以把数据复制到哪一个工项里面，单独让它去拟合，你要是觉得太复杂的话。</w:t>
      </w:r>
    </w:p>
    <w:p>
      <w:r>
        <w:rPr>
          <w:color w:val="000000"/>
        </w:rPr>
      </w:r>
    </w:p>
    <w:p>
      <w:r>
        <w:rPr>
          <w:color w:val="000000"/>
        </w:rPr>
        <w:t>sunflower 2026-08-24 11:10:04</w:t>
      </w:r>
    </w:p>
    <w:p>
      <w:r>
        <w:rPr>
          <w:color w:val="000000"/>
        </w:rPr>
        <w:t>嗯，这样可以不？嗯，就是他每一个操作里边你知道你告诉他你要做什么，做完以后你要告诉他你要记什么数据，你要进行哪些操作，如果说这个操作很复杂，那我提醒你，你可以在哪个里边去做拟合这样。</w:t>
      </w:r>
    </w:p>
    <w:p>
      <w:r>
        <w:rPr>
          <w:color w:val="000000"/>
        </w:rPr>
      </w:r>
    </w:p>
    <w:p>
      <w:r>
        <w:rPr>
          <w:color w:val="000000"/>
        </w:rPr>
        <w:t>超星_陈思盈 2026-08-24 11:10:22</w:t>
      </w:r>
    </w:p>
    <w:p>
      <w:r>
        <w:rPr>
          <w:color w:val="000000"/>
        </w:rPr>
        <w:t>嗯，好的好的。</w:t>
      </w:r>
    </w:p>
    <w:p>
      <w:r>
        <w:rPr>
          <w:color w:val="000000"/>
        </w:rPr>
      </w:r>
    </w:p>
    <w:p>
      <w:r>
        <w:rPr>
          <w:color w:val="000000"/>
        </w:rPr>
        <w:t>sunflower 2026-08-24 11:10:23</w:t>
      </w:r>
    </w:p>
    <w:p>
      <w:r>
        <w:rPr>
          <w:color w:val="000000"/>
        </w:rPr>
        <w:t>好，然后是这个报告里面就是我就是刚才说的，嗯，你刚才前面已经填了数据了，那那这些数据可以同步到这个实验报告里边。</w:t>
      </w:r>
    </w:p>
    <w:p>
      <w:r>
        <w:rPr>
          <w:color w:val="000000"/>
        </w:rPr>
      </w:r>
    </w:p>
    <w:p>
      <w:r>
        <w:rPr>
          <w:color w:val="000000"/>
        </w:rPr>
        <w:t>sunflower 2026-08-24 11:10:35</w:t>
      </w:r>
    </w:p>
    <w:p>
      <w:r>
        <w:rPr>
          <w:color w:val="000000"/>
        </w:rPr>
        <w:t>然后就就或者说你合完以后同步到这个数据里面，它就它就好弄了。</w:t>
      </w:r>
    </w:p>
    <w:p>
      <w:r>
        <w:rPr>
          <w:color w:val="000000"/>
        </w:rPr>
      </w:r>
    </w:p>
    <w:p>
      <w:r>
        <w:rPr>
          <w:color w:val="000000"/>
        </w:rPr>
        <w:t>超星_陈思盈 2026-08-24 11:10:41</w:t>
      </w:r>
    </w:p>
    <w:p>
      <w:r>
        <w:rPr>
          <w:color w:val="000000"/>
        </w:rPr>
        <w:t>就是直接给他生成一份完整的报告，然后他自己可以修改。</w:t>
      </w:r>
    </w:p>
    <w:p>
      <w:r>
        <w:rPr>
          <w:color w:val="000000"/>
        </w:rPr>
      </w:r>
    </w:p>
    <w:p>
      <w:r>
        <w:rPr>
          <w:color w:val="000000"/>
        </w:rPr>
        <w:t>sunflower 2026-08-24 11:10:46</w:t>
      </w:r>
    </w:p>
    <w:p>
      <w:r>
        <w:rPr>
          <w:color w:val="000000"/>
        </w:rPr>
        <w:t>啊也行，就是你刚才我填的数据可以同步到这个报告里边，嗯好行行好辛苦了，你还弄的挺快，嗯好嘞好嘞行。</w:t>
      </w:r>
    </w:p>
    <w:p>
      <w:r>
        <w:rPr>
          <w:color w:val="000000"/>
        </w:rPr>
      </w:r>
    </w:p>
    <w:p>
      <w:r>
        <w:rPr>
          <w:color w:val="000000"/>
        </w:rPr>
        <w:t>超星_陈思盈 2026-08-24 11:10:52</w:t>
      </w:r>
    </w:p>
    <w:p>
      <w:r>
        <w:rPr>
          <w:color w:val="000000"/>
        </w:rPr>
        <w:t>对对对。</w:t>
      </w:r>
    </w:p>
    <w:p>
      <w:r>
        <w:rPr>
          <w:color w:val="000000"/>
        </w:rPr>
      </w:r>
    </w:p>
    <w:p>
      <w:r>
        <w:rPr>
          <w:color w:val="000000"/>
        </w:rPr>
        <w:t>超星_陈思盈 2026-08-24 11:10:56</w:t>
      </w:r>
    </w:p>
    <w:p>
      <w:r>
        <w:rPr>
          <w:color w:val="000000"/>
        </w:rPr>
        <w:t>嗯，没事。嗯，拜拜。</w:t>
      </w:r>
    </w:p>
    <w:p>
      <w:r>
        <w:rPr>
          <w:color w:val="000000"/>
        </w:rPr>
      </w:r>
    </w:p>
    <w:p>
      <w:r>
        <w:rPr>
          <w:color w:val="000000"/>
        </w:rPr>
        <w:t>sunflower 2026-08-24 11:11:01</w:t>
      </w:r>
    </w:p>
    <w:p>
      <w:r>
        <w:rPr>
          <w:color w:val="000000"/>
        </w:rPr>
        <w:t>好好行，拜拜嗯！嗯。</w:t>
      </w:r>
    </w:p>
    <w:p>
      <w:r>
        <w:rPr>
          <w:color w:val="000000"/>
        </w:rP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